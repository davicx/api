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CloudPilot Product Philosophy &amp; Direction</w:t>
      </w:r>
    </w:p>
    <w:p>
      <w:r>
        <w:t>This document captures the core product insights, principles, and direction for CloudPilot. Its purpose is to preserve the original intent behind the product so that clarity, trust, and focus are not lost as the product and conversations grow.</w:t>
      </w:r>
    </w:p>
    <w:p>
      <w:pPr>
        <w:pStyle w:val="Heading2"/>
      </w:pPr>
      <w:r>
        <w:t>Product North Star</w:t>
      </w:r>
    </w:p>
    <w:p>
      <w:r>
        <w:t>CloudPilot aims to deliver the same sense of control, clarity, and leverage for cloud infrastructure that modern AI-assisted coding tools provide for software development. The goal is not automation for its own sake, but helping engineers think clearly, make confident decisions, and stay in control of their infrastructure.</w:t>
      </w:r>
    </w:p>
    <w:p>
      <w:pPr>
        <w:pStyle w:val="Heading2"/>
      </w:pPr>
      <w:r>
        <w:t>Core Insight</w:t>
      </w:r>
    </w:p>
    <w:p>
      <w:r>
        <w:t>Engineers do not want the cloud to be automated away from them. They want a smart teammate that explains what is happening, why it matters, and what their options are. Trust is built by visibility, reversibility, and explicit intent.</w:t>
      </w:r>
    </w:p>
    <w:p>
      <w:pPr>
        <w:pStyle w:val="Heading2"/>
      </w:pPr>
      <w:r>
        <w:t>Phase 1 Focus: Cost Clarity</w:t>
      </w:r>
    </w:p>
    <w:p>
      <w:r>
        <w:t>Phase 1 focuses exclusively on cost visibility and optimization. This phase is read-only, conservative, and explanation-first. The product highlights waste, explains causes, and estimates savings without making changes.</w:t>
      </w:r>
    </w:p>
    <w:p>
      <w:pPr>
        <w:pStyle w:val="Heading3"/>
      </w:pPr>
      <w:r>
        <w:t>Why Cost First</w:t>
      </w:r>
    </w:p>
    <w:p>
      <w:r>
        <w:t>Cost is objective and measurable.</w:t>
      </w:r>
    </w:p>
    <w:p>
      <w:r>
        <w:t>Everyone feels cost pain immediately.</w:t>
      </w:r>
    </w:p>
    <w:p>
      <w:r>
        <w:t>No political or organizational permission is required.</w:t>
      </w:r>
    </w:p>
    <w:p>
      <w:r>
        <w:t>Low blast radius and high trust.</w:t>
      </w:r>
    </w:p>
    <w:p>
      <w:pPr>
        <w:pStyle w:val="Heading2"/>
      </w:pPr>
      <w:r>
        <w:t>Phase 2 Vision: Infrastructure Co-Pilot</w:t>
      </w:r>
    </w:p>
    <w:p>
      <w:r>
        <w:t>Future phases extend CloudPilot into an infrastructure co-pilot, not an autopilot. The product should help engineers plan, inspect, and understand infrastructure changes before anything is executed.</w:t>
      </w:r>
    </w:p>
    <w:p>
      <w:pPr>
        <w:pStyle w:val="Heading2"/>
      </w:pPr>
      <w:r>
        <w:t>Design Principles (Non-Negotiable)</w:t>
      </w:r>
    </w:p>
    <w:p>
      <w:pPr>
        <w:pStyle w:val="ListBullet"/>
      </w:pPr>
      <w:r>
        <w:t>We never act without explicit user approval.</w:t>
      </w:r>
    </w:p>
    <w:p>
      <w:pPr>
        <w:pStyle w:val="ListBullet"/>
      </w:pPr>
      <w:r>
        <w:t>We explain before we optimize.</w:t>
      </w:r>
    </w:p>
    <w:p>
      <w:pPr>
        <w:pStyle w:val="ListBullet"/>
      </w:pPr>
      <w:r>
        <w:t>All changes must be inspectable and reversible.</w:t>
      </w:r>
    </w:p>
    <w:p>
      <w:pPr>
        <w:pStyle w:val="ListBullet"/>
      </w:pPr>
      <w:r>
        <w:t>Infrastructure should feel declarative, not magical.</w:t>
      </w:r>
    </w:p>
    <w:p>
      <w:pPr>
        <w:pStyle w:val="ListBullet"/>
      </w:pPr>
      <w:r>
        <w:t>Engineers must always understand the why, not just the what.</w:t>
      </w:r>
    </w:p>
    <w:p>
      <w:pPr>
        <w:pStyle w:val="Heading2"/>
      </w:pPr>
      <w:r>
        <w:t>What CloudPilot Is Not</w:t>
      </w:r>
    </w:p>
    <w:p>
      <w:pPr>
        <w:pStyle w:val="ListBullet"/>
      </w:pPr>
      <w:r>
        <w:t>Not an autonomous cloud manager</w:t>
      </w:r>
    </w:p>
    <w:p>
      <w:pPr>
        <w:pStyle w:val="ListBullet"/>
      </w:pPr>
      <w:r>
        <w:t>Not a black-box AI making hidden changes</w:t>
      </w:r>
    </w:p>
    <w:p>
      <w:pPr>
        <w:pStyle w:val="ListBullet"/>
      </w:pPr>
      <w:r>
        <w:t>Not a replacement for engineering judgment</w:t>
      </w:r>
    </w:p>
    <w:p>
      <w:pPr>
        <w:pStyle w:val="ListBullet"/>
      </w:pPr>
      <w:r>
        <w:t>Not a set-it-and-forget-it tool</w:t>
      </w:r>
    </w:p>
    <w:p>
      <w:pPr>
        <w:pStyle w:val="Heading2"/>
      </w:pPr>
      <w:r>
        <w:t>Mental Model to Preserve</w:t>
      </w:r>
    </w:p>
    <w:p>
      <w:r>
        <w:t>Treat infrastructure like code:</w:t>
        <w:br/>
        <w:t>• Cost scans are code reviews</w:t>
        <w:br/>
        <w:t>• Optimizations are suggested refactors</w:t>
        <w:br/>
        <w:t>• Infrastructure changes are diffs</w:t>
        <w:br/>
        <w:t>• Rollbacks are git reverts</w:t>
        <w:br/>
        <w:br/>
        <w:t>This framing should guide product decisions, UX design, and feature prioritization.</w:t>
      </w:r>
    </w:p>
    <w:p>
      <w:pPr>
        <w:pStyle w:val="Heading2"/>
      </w:pPr>
      <w:r>
        <w:t>One-Sentence Product Description</w:t>
      </w:r>
    </w:p>
    <w:p>
      <w:r>
        <w:t>CloudPilot is a clarity-first co-pilot for cloud infrastructure, starting with cost visibility and expanding carefully into safe, explainable infrastructure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